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Ethical Hacking Login Module</w:t>
      </w:r>
    </w:p>
    <w:p>
      <w:r>
        <w:t>Comprehensive End-to-End Technical Documentation</w:t>
        <w:br/>
        <w:t>Project Path: /home/adhithan/.openclaw/workspace/ethical-hacking-login-module-python</w:t>
      </w:r>
    </w:p>
    <w:p>
      <w:pPr>
        <w:pStyle w:val="Heading2"/>
      </w:pPr>
      <w:r>
        <w:t>1) Executive Summary</w:t>
      </w:r>
    </w:p>
    <w:p>
      <w:r>
        <w:t>This Flask-based security login module implements layered authentication controls for ethical testing and learning. It includes registration with email verification, reCAPTCHA checks, OTP-based second factor, account lock/unlock workflow, login rate-limiting, and a monitoring dashboard.</w:t>
      </w:r>
    </w:p>
    <w:p>
      <w:pPr>
        <w:pStyle w:val="Heading2"/>
      </w:pPr>
      <w:r>
        <w:t>2) Technology Stack</w:t>
      </w:r>
    </w:p>
    <w:p>
      <w:r>
        <w:t>Backend: Flask (Python)</w:t>
        <w:br/>
        <w:t>Security: Flask-Limiter, reCAPTCHA, OTP via email</w:t>
        <w:br/>
        <w:t>Database: SQLite (users.db)</w:t>
        <w:br/>
        <w:t>Frontend: Jinja templates + custom CSS</w:t>
        <w:br/>
        <w:t>Visualization: Chart.js</w:t>
        <w:br/>
        <w:t>Configuration: .env through python-dotenv</w:t>
      </w:r>
    </w:p>
    <w:p>
      <w:pPr>
        <w:pStyle w:val="Heading2"/>
      </w:pPr>
      <w:r>
        <w:t>3) Codebase Structure</w:t>
      </w:r>
    </w:p>
    <w:p>
      <w:r>
        <w:t>app.py — main application logic, security flow, routes, DB init</w:t>
        <w:br/>
        <w:t>templates/index.html — landing page</w:t>
        <w:br/>
        <w:t>templates/register.html — registration</w:t>
        <w:br/>
        <w:t>templates/login.html — credential login</w:t>
        <w:br/>
        <w:t>templates/verify_otp.html — OTP validation</w:t>
        <w:br/>
        <w:t>templates/unlock.html — unlock request</w:t>
        <w:br/>
        <w:t>templates/verify_unlock_otp.html — unlock OTP verification</w:t>
        <w:br/>
        <w:t>templates/dashboard.html — analytics dashboard</w:t>
        <w:br/>
        <w:t>static/style.css — anti-gravity themed UI</w:t>
        <w:br/>
        <w:t>requirements.txt, .env.example</w:t>
      </w:r>
    </w:p>
    <w:p>
      <w:pPr>
        <w:pStyle w:val="Heading2"/>
      </w:pPr>
      <w:r>
        <w:t>4) Environment Configuration</w:t>
      </w:r>
    </w:p>
    <w:p>
      <w:r>
        <w:t>Primary variables:</w:t>
        <w:br/>
        <w:t>EMAIL_SERVICE</w:t>
        <w:br/>
        <w:t>EMAIL_USER</w:t>
        <w:br/>
        <w:t>EMAIL_APP_PASSWORD</w:t>
        <w:br/>
        <w:t>EMAIL_FROM</w:t>
        <w:br/>
        <w:t>RECAPTCHA_SITE_KEY</w:t>
        <w:br/>
        <w:t>RECAPTCHA_SECRET_KEY</w:t>
        <w:br/>
        <w:t>PORT</w:t>
        <w:br/>
        <w:t>DEV_MODE</w:t>
        <w:br/>
        <w:br/>
        <w:t>Current code uses SMTP with TLS (smtp.gmail.com:587) for outbound OTP and verification mail.</w:t>
      </w:r>
    </w:p>
    <w:p>
      <w:pPr>
        <w:pStyle w:val="Heading2"/>
      </w:pPr>
      <w:r>
        <w:t>5) Database Schema</w:t>
      </w:r>
    </w:p>
    <w:p>
      <w:r>
        <w:t>users table:</w:t>
        <w:br/>
        <w:t>- id (PK)</w:t>
        <w:br/>
        <w:t>- email (unique)</w:t>
        <w:br/>
        <w:t>- password</w:t>
        <w:br/>
        <w:t>- verified (0/1)</w:t>
        <w:br/>
        <w:t>- locked (0/1)</w:t>
        <w:br/>
        <w:t>- failed_attempts</w:t>
        <w:br/>
        <w:t>- last_attempt</w:t>
        <w:br/>
        <w:br/>
        <w:t>otps table:</w:t>
        <w:br/>
        <w:t>- id (PK)</w:t>
        <w:br/>
        <w:t>- email</w:t>
        <w:br/>
        <w:t>- otp</w:t>
        <w:br/>
        <w:t>- created_at</w:t>
      </w:r>
    </w:p>
    <w:p>
      <w:pPr>
        <w:pStyle w:val="Heading2"/>
      </w:pPr>
      <w:r>
        <w:t>6) End-to-End Authentication Flow</w:t>
      </w:r>
    </w:p>
    <w:p>
      <w:r>
        <w:t>A) Register (/register): validates captcha, checks duplicate email, stores user as unverified, emails verification link.</w:t>
        <w:br/>
        <w:t>B) Verify Email (/verify_email/&lt;email&gt;): marks user verified.</w:t>
        <w:br/>
        <w:t>C) Login (/login): rate-limited; validates captcha, verification status, lock status, and password.</w:t>
        <w:br/>
        <w:t>D) OTP Issue: on valid password, generates OTP, stores in otps, emails user, redirects to /verify_otp.</w:t>
        <w:br/>
        <w:t>E) OTP Verify (/verify_otp): validates latest OTP match, sets session logged_in, redirects to /dashboard.</w:t>
        <w:br/>
        <w:t>F) Lock/Unlock: after 5 bad passwords account locks; /unlock + /verify_unlock_otp flow resets lock and failed attempts.</w:t>
      </w:r>
    </w:p>
    <w:p>
      <w:pPr>
        <w:pStyle w:val="Heading2"/>
      </w:pPr>
      <w:r>
        <w:t>7) Route Reference</w:t>
      </w:r>
    </w:p>
    <w:p>
      <w:r>
        <w:t>GET / -&gt; Home</w:t>
        <w:br/>
        <w:t>GET/POST /register -&gt; Registration</w:t>
        <w:br/>
        <w:t>GET /verify_email/&lt;email&gt; -&gt; Email verification</w:t>
        <w:br/>
        <w:t>GET/POST /login -&gt; Credential + OTP trigger (rate-limited)</w:t>
        <w:br/>
        <w:t>GET/POST /verify_otp -&gt; OTP verification</w:t>
        <w:br/>
        <w:t>GET/POST /unlock -&gt; Unlock request</w:t>
        <w:br/>
        <w:t>GET/POST /verify_unlock_otp -&gt; Unlock OTP verification</w:t>
        <w:br/>
        <w:t>GET /dashboard -&gt; Analytics (requires logged_in session)</w:t>
      </w:r>
    </w:p>
    <w:p>
      <w:pPr>
        <w:pStyle w:val="Heading2"/>
      </w:pPr>
      <w:r>
        <w:t>8) Dashboard Behavior</w:t>
      </w:r>
    </w:p>
    <w:p>
      <w:r>
        <w:t>Dashboard aggregates:</w:t>
        <w:br/>
        <w:t>- login_labels/login_counts (attempt statistics)</w:t>
        <w:br/>
        <w:t>- locked_count vs unlocked_count</w:t>
        <w:br/>
        <w:t>- otp_labels/otp_counts</w:t>
        <w:br/>
        <w:t>Data is rendered with Chart.js for visual security telemetry.</w:t>
      </w:r>
    </w:p>
    <w:p>
      <w:pPr>
        <w:pStyle w:val="Heading2"/>
      </w:pPr>
      <w:r>
        <w:t>9) Security Controls Implemented</w:t>
      </w:r>
    </w:p>
    <w:p>
      <w:r>
        <w:t>- Email verification before login</w:t>
        <w:br/>
        <w:t>- reCAPTCHA protection on critical forms</w:t>
        <w:br/>
        <w:t>- OTP second-factor after password auth</w:t>
        <w:br/>
        <w:t>- Account lock after 5 failed password attempts</w:t>
        <w:br/>
        <w:t>- Unlock via OTP</w:t>
        <w:br/>
        <w:t>- Login endpoint rate-limit (10/hour)</w:t>
        <w:br/>
        <w:t>- Session check for dashboard access</w:t>
      </w:r>
    </w:p>
    <w:p>
      <w:pPr>
        <w:pStyle w:val="Heading2"/>
      </w:pPr>
      <w:r>
        <w:t>10) Known Risks / Limitations</w:t>
      </w:r>
    </w:p>
    <w:p>
      <w:r>
        <w:t>- Passwords are currently stored in plain text (must be hashed using bcrypt/argon2).</w:t>
        <w:br/>
        <w:t>- OTP expiration is not enforced by time window in validation query.</w:t>
        <w:br/>
        <w:t>- Email verification uses raw email in URL instead of signed token.</w:t>
        <w:br/>
        <w:t>- Debug mode is enabled in app.run (not production safe).</w:t>
        <w:br/>
        <w:t>- CSRF protection is not currently enabled.</w:t>
      </w:r>
    </w:p>
    <w:p>
      <w:pPr>
        <w:pStyle w:val="Heading2"/>
      </w:pPr>
      <w:r>
        <w:t>11) Production Hardening Recommendations</w:t>
      </w:r>
    </w:p>
    <w:p>
      <w:r>
        <w:t>1. Hash and salt passwords (bcrypt/argon2).</w:t>
        <w:br/>
        <w:t>2. Use signed expiring email-verification tokens.</w:t>
        <w:br/>
        <w:t>3. Enforce OTP TTL and one-time consumption.</w:t>
        <w:br/>
        <w:t>4. Add CSRF protection and secure cookie flags.</w:t>
        <w:br/>
        <w:t>5. Use Redis-backed rate limiting for distributed deployments.</w:t>
        <w:br/>
        <w:t>6. Add structured audit logging and alerting.</w:t>
        <w:br/>
        <w:t>7. Deploy behind HTTPS reverse proxy and disable debug mode.</w:t>
        <w:br/>
        <w:t>8. Add automated tests for all critical auth flows.</w:t>
      </w:r>
    </w:p>
    <w:p>
      <w:pPr>
        <w:pStyle w:val="Heading2"/>
      </w:pPr>
      <w:r>
        <w:t>12) Setup and Run Guide</w:t>
      </w:r>
    </w:p>
    <w:p>
      <w:r>
        <w:t>cd /home/adhithan/.openclaw/workspace/ethical-hacking-login-module-python</w:t>
        <w:br/>
        <w:t>python3 -m venv venv</w:t>
        <w:br/>
        <w:t>source venv/bin/activate</w:t>
        <w:br/>
        <w:t>pip install -r requirements.txt</w:t>
        <w:br/>
        <w:t>cp .env.example .env  # then fill SMTP + captcha keys</w:t>
        <w:br/>
        <w:t>python app.py</w:t>
        <w:br/>
        <w:t>Open: http://127.0.0.1:5000</w:t>
      </w:r>
    </w:p>
    <w:p>
      <w:pPr>
        <w:pStyle w:val="Heading2"/>
      </w:pPr>
      <w:r>
        <w:t>13) Manual QA Checklist</w:t>
      </w:r>
    </w:p>
    <w:p>
      <w:r>
        <w:t>- Register with new email</w:t>
        <w:br/>
        <w:t>- Verify email link</w:t>
        <w:br/>
        <w:t>- Login with valid password + OTP</w:t>
        <w:br/>
        <w:t>- Confirm dashboard loads</w:t>
        <w:br/>
        <w:t>- Trigger lock with invalid password attempts</w:t>
        <w:br/>
        <w:t>- Unlock with unlock OTP</w:t>
        <w:br/>
        <w:t>- Confirm relogin succeeds</w:t>
      </w:r>
    </w:p>
    <w:p>
      <w:pPr>
        <w:pStyle w:val="Heading2"/>
      </w:pPr>
      <w:r>
        <w:t>14) Conclusion</w:t>
      </w:r>
    </w:p>
    <w:p>
      <w:r>
        <w:t>The codebase delivers a full authentication lifecycle suitable for security demonstrations and controlled testing. With the recommended hardening actions, it can be upgraded from learning/demo quality to production-grade security posture.</w:t>
      </w:r>
    </w:p>
    <w:p>
      <w:pPr>
        <w:pStyle w:val="Heading2"/>
      </w:pPr>
      <w:r>
        <w:t>Document Metadata</w:t>
      </w:r>
    </w:p>
    <w:p>
      <w:r>
        <w:t>This document was generated using Word MCP (word-document-server) as requested.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Ethical Hacking Login Module - End-to-End Documentation</dc:title>
  <dc:subject/>
  <dc:creator>Adhithan Raja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